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 1. Выбор проекта и устав</w:t>
      </w:r>
    </w:p>
    <w:p>
      <w:r>
        <w:t>Дисциплина: «Менеджмент разработки программного обеспечения». Преподаватель: Сюсин Илья Александрович.</w:t>
      </w:r>
    </w:p>
    <w:p>
      <w:pPr>
        <w:keepLines/>
      </w:pPr>
      <w:r>
        <w:rPr>
          <w:b/>
        </w:rPr>
        <w:t>Выполнили:</w:t>
        <w:br/>
      </w:r>
      <w:r>
        <w:t>Алёнушка Александр</w:t>
        <w:br/>
        <w:t>Плеханов Максим</w:t>
        <w:br/>
        <w:t>Самаркин Сергей</w:t>
        <w:br/>
        <w:t>Хожаев Атамырат</w:t>
        <w:br/>
        <w:t>Широков Михаил</w:t>
      </w:r>
    </w:p>
    <w:p>
      <w:r>
        <w:t>Предметная область: электронная торговля металлопрокатом. Учебный пример: условная компания ООО «МеталлСнаб». Сроки, бюджет, ресурсы и показатели — плановые допущения, а не фактические данные компании.</w:t>
      </w:r>
    </w:p>
    <w:p>
      <w:pPr>
        <w:pStyle w:val="Heading2"/>
      </w:pPr>
      <w:r>
        <w:t>1. Наименование проекта</w:t>
      </w:r>
    </w:p>
    <w:p>
      <w:r>
        <w:t>Автоматизация подтверждения заказов через онлайн-оплату в веб-приложении продажи металлопроката.</w:t>
      </w:r>
    </w:p>
    <w:p>
      <w:pPr>
        <w:pStyle w:val="Heading2"/>
      </w:pPr>
      <w:r>
        <w:t>2. Обоснование и бизнес-ценность</w:t>
      </w:r>
    </w:p>
    <w:p>
      <w:r>
        <w:t>Сейчас покупатель оформляет заказ в приложении, менеджер звонит для подтверждения и вручную переводит его в обработку. Оплата производится при доставке через терминал или наличными. Новый сценарий: покупатель оплачивает заказ через СБП, после подтверждения платежа приложение автоматически передаёт заказ в обработку. Это сокращает ручную работу менеджера и ожидание покупателя.</w:t>
      </w:r>
    </w:p>
    <w:p>
      <w:pPr>
        <w:keepNext/>
      </w:pPr>
      <w:r>
        <w:rPr>
          <w:b/>
        </w:rPr>
        <w:t>Показатель ценности:</w:t>
      </w:r>
    </w:p>
    <w:p>
      <w:pPr>
        <w:pStyle w:val="ListBullet"/>
        <w:keepLines/>
      </w:pPr>
      <w:r>
        <w:t>В первый месяц после запуска не менее 80% оформленных заказов передаются в обработку без звонка и ручного подтверждения менеджером.</w:t>
      </w:r>
    </w:p>
    <w:p>
      <w:pPr>
        <w:pStyle w:val="ListBullet"/>
        <w:keepLines/>
      </w:pPr>
      <w:r>
        <w:t>Измерение — по журналу заказов и отметкам о контактах, на выборке не менее 50 заказов.</w:t>
      </w:r>
    </w:p>
    <w:p>
      <w:pPr>
        <w:pStyle w:val="Heading2"/>
      </w:pPr>
      <w:r>
        <w:t>3. Цель проекта (SMART)</w:t>
      </w:r>
    </w:p>
    <w:p>
      <w:r>
        <w:t>К 30.11.2026 в пределах бюджета 432 000 руб. внедрить в существующее веб-приложение оплату по СБП через ЮKassa и автоматический переход оплаченного заказа из статуса «Ожидает подтверждения» в «Принят в обработку», успешно пройти 50 приёмочных сценариев и завершить пятидневную опытную эксплуатацию без блокирующих дефектов.</w:t>
      </w:r>
    </w:p>
    <w:p>
      <w:pPr>
        <w:pStyle w:val="Heading2"/>
      </w:pPr>
      <w:r>
        <w:t>4. Результаты проекта и критерии приёмки</w:t>
      </w:r>
    </w:p>
    <w:p>
      <w:pPr>
        <w:keepNext/>
      </w:pPr>
      <w:r>
        <w:rPr>
          <w:b/>
        </w:rPr>
        <w:t>Результаты:</w:t>
      </w:r>
    </w:p>
    <w:p>
      <w:pPr>
        <w:pStyle w:val="ListBullet"/>
        <w:keepLines/>
      </w:pPr>
      <w:r>
        <w:t>Модуль оплаты через API ЮKassa и обработчик подтверждений платежей.</w:t>
      </w:r>
    </w:p>
    <w:p>
      <w:pPr>
        <w:pStyle w:val="ListBullet"/>
        <w:keepLines/>
      </w:pPr>
      <w:r>
        <w:t>Автоматический переход статуса заказа и журнал операций.</w:t>
      </w:r>
    </w:p>
    <w:p>
      <w:pPr>
        <w:pStyle w:val="ListBullet"/>
        <w:keepLines/>
      </w:pPr>
      <w:r>
        <w:t>Инструкция администратора и протокол приёмки.</w:t>
      </w:r>
    </w:p>
    <w:p>
      <w:pPr>
        <w:keepNext/>
      </w:pPr>
      <w:r>
        <w:rPr>
          <w:b/>
        </w:rPr>
        <w:t>Критерии приёмки:</w:t>
      </w:r>
    </w:p>
    <w:p>
      <w:pPr>
        <w:pStyle w:val="ListBullet"/>
        <w:keepLines/>
      </w:pPr>
      <w:r>
        <w:t>Успешно пройдены 50 из 50 согласованных сценариев.</w:t>
      </w:r>
    </w:p>
    <w:p>
      <w:pPr>
        <w:pStyle w:val="ListBullet"/>
        <w:keepLines/>
      </w:pPr>
      <w:r>
        <w:t>Обработка подтверждённой оплаты и изменение статуса заказа — не более 60 секунд с момента получения подтверждения от ЮKassa при штатной доступности API.</w:t>
      </w:r>
    </w:p>
    <w:p>
      <w:pPr>
        <w:pStyle w:val="ListBullet"/>
        <w:keepLines/>
      </w:pPr>
      <w:r>
        <w:t>Отмена, отказ, истечение срока платежа, неверные сумма или привязка платежа к заказу не вызывают перехода в обработку; повторные уведомления не создают дубликатов.</w:t>
      </w:r>
    </w:p>
    <w:p>
      <w:pPr>
        <w:pStyle w:val="ListBullet"/>
        <w:keepLines/>
      </w:pPr>
      <w:r>
        <w:t>После временного сбоя подтверждённые платежи обрабатываются при восстановлении связи.</w:t>
      </w:r>
    </w:p>
    <w:p>
      <w:pPr>
        <w:pStyle w:val="ListBullet"/>
        <w:keepLines/>
      </w:pPr>
      <w:r>
        <w:t>За пять рабочих дней опытной эксплуатации нет блокирующих дефектов.</w:t>
      </w:r>
    </w:p>
    <w:p>
      <w:pPr>
        <w:pStyle w:val="Heading2"/>
      </w:pPr>
      <w:r>
        <w:t>5. Границы проекта</w:t>
      </w:r>
    </w:p>
    <w:p>
      <w:r>
        <w:t>Входит: подключение СБП через ЮKassa, интерфейс оплаты, проверка подтверждений, автоматический переход статуса, восстановление обработки после сбоев, тестирование, документация и запуск.</w:t>
      </w:r>
    </w:p>
    <w:p>
      <w:r>
        <w:t>Не входит: разработка нового магазина, изменение каталога и расчёта цен, новые средства отслеживания, автоматизация комплектации и доставки, подключение других способов онлайн-оплаты. Остальные этапы исполнения заказа сохраняются. Договор с ЮKassa и обеспечение действующей кассовой инфраструктуры — ответственность заказчика.</w:t>
      </w:r>
    </w:p>
    <w:p>
      <w:r>
        <w:br w:type="page"/>
      </w:r>
    </w:p>
    <w:p>
      <w:pPr>
        <w:pStyle w:val="Heading2"/>
      </w:pPr>
      <w:r>
        <w:t>6. Ключевые вехи и сроки</w:t>
      </w:r>
    </w:p>
    <w:p>
      <w:pPr>
        <w:pStyle w:val="ListBullet"/>
        <w:keepLines/>
      </w:pPr>
      <w:r>
        <w:t>05.10.2026 — старт проекта.</w:t>
      </w:r>
    </w:p>
    <w:p>
      <w:pPr>
        <w:pStyle w:val="ListBullet"/>
        <w:keepLines/>
      </w:pPr>
      <w:r>
        <w:t>12.10.2026 — согласованы требования и сценарии.</w:t>
      </w:r>
    </w:p>
    <w:p>
      <w:pPr>
        <w:pStyle w:val="ListBullet"/>
        <w:keepLines/>
      </w:pPr>
      <w:r>
        <w:t>19.10.2026 — предоставлены доступы ЮKassa и тестовая среда.</w:t>
      </w:r>
    </w:p>
    <w:p>
      <w:pPr>
        <w:pStyle w:val="ListBullet"/>
        <w:keepLines/>
      </w:pPr>
      <w:r>
        <w:t>09.11.2026 — разработка завершена.</w:t>
      </w:r>
    </w:p>
    <w:p>
      <w:pPr>
        <w:pStyle w:val="ListBullet"/>
        <w:keepLines/>
      </w:pPr>
      <w:r>
        <w:t>20.11.2026 — приёмочные испытания пройдены.</w:t>
      </w:r>
    </w:p>
    <w:p>
      <w:pPr>
        <w:pStyle w:val="ListBullet"/>
        <w:keepLines/>
      </w:pPr>
      <w:r>
        <w:t>23–27.11.2026 — опытная эксплуатация.</w:t>
      </w:r>
    </w:p>
    <w:p>
      <w:pPr>
        <w:pStyle w:val="ListBullet"/>
        <w:keepLines/>
      </w:pPr>
      <w:r>
        <w:t>30.11.2026 — приёмка и завершение проекта.</w:t>
      </w:r>
    </w:p>
    <w:p>
      <w:pPr>
        <w:pStyle w:val="ListBullet"/>
        <w:keepLines/>
      </w:pPr>
      <w:r>
        <w:t>Первый месяц после запуска — оценка бизнес-ценности, вне срока разработки.</w:t>
      </w:r>
    </w:p>
    <w:p>
      <w:pPr>
        <w:pStyle w:val="Heading2"/>
      </w:pPr>
      <w:r>
        <w:t>7. Бюджет и ключевые ресурсы</w:t>
      </w:r>
    </w:p>
    <w:p>
      <w:r>
        <w:t>Бюджет: 240 трудочасов × 1 500 руб./час = 360 000 руб.; резерв 20% = 72 000 руб.; всего 432 000 руб. Ставка включает накладные расходы.</w:t>
      </w:r>
    </w:p>
    <w:p>
      <w:r>
        <w:t>Команда: руководитель проекта, совмещающий анализ требований, — 40 ч; разработчик — 160 ч; тестировщик — 40 ч. Заказчик предоставляет существующее приложение, сервер, тестовую среду и доступы. Комиссии ЮKassa и действующие расходы на кассу и инфраструктуру относятся к эксплуатационным расходам заказчика и в бюджет разработки не включены.</w:t>
      </w:r>
    </w:p>
    <w:p>
      <w:pPr>
        <w:pStyle w:val="Heading2"/>
      </w:pPr>
      <w:r>
        <w:t>8. Заказчик/спонсор; руководитель и полномочия</w:t>
      </w:r>
    </w:p>
    <w:p>
      <w:r>
        <w:t>Заказчик и спонсор — генеральный директор ООО «МеталлСнаб»: финансирует проект и утверждает результат. Руководитель проекта — Иванов Иван Иванович.</w:t>
      </w:r>
    </w:p>
    <w:p>
      <w:r>
        <w:t>Руководитель распределяет задачи, согласует технические решения и использует резерв в пределах общего бюджета. Изменение состава результатов, конечного срока или общего бюджета требует согласования с заказчиком/спонсором. Подписание итогового акта приёмки выполняют заказчик и руководитель проекта.</w:t>
      </w:r>
    </w:p>
    <w:p>
      <w:pPr>
        <w:pStyle w:val="Heading2"/>
      </w:pPr>
      <w:r>
        <w:t>9. Ключевые стейкхолдеры</w:t>
      </w:r>
    </w:p>
    <w:p>
      <w:r>
        <w:t>Генеральный директор — финансирование и приёмка; руководитель отдела продаж и менеджеры — требования к подтверждению заказов; главный бухгалтер — учёт платежей и чеков; главный разработчик — реализация и качество; ЮKassa — API и подтверждения платежей.</w:t>
      </w:r>
    </w:p>
    <w:p>
      <w:pPr>
        <w:pStyle w:val="Heading2"/>
      </w:pPr>
      <w:r>
        <w:t>10. Допущения и ограничения</w:t>
      </w:r>
    </w:p>
    <w:p>
      <w:pPr>
        <w:keepNext/>
      </w:pPr>
      <w:r>
        <w:rPr>
          <w:b/>
        </w:rPr>
        <w:t>Допущения:</w:t>
      </w:r>
    </w:p>
    <w:p>
      <w:pPr>
        <w:pStyle w:val="ListBullet"/>
        <w:keepLines/>
      </w:pPr>
      <w:r>
        <w:t>Приложение уже создаёт заказы и показывает их статусы.</w:t>
      </w:r>
    </w:p>
    <w:p>
      <w:pPr>
        <w:pStyle w:val="ListBullet"/>
        <w:keepLines/>
      </w:pPr>
      <w:r>
        <w:t>Итоговая сумма, включая доставку, известна до оплаты; товары доступны к исполнению; звонок менеджера не требуется для пересчёта суммы.</w:t>
      </w:r>
    </w:p>
    <w:p>
      <w:pPr>
        <w:pStyle w:val="ListBullet"/>
        <w:keepLines/>
      </w:pPr>
      <w:r>
        <w:t>Заказчик предоставляет доступы в срок и обеспечивает выдачу чеков через действующую кассовую инфраструктуру.</w:t>
      </w:r>
    </w:p>
    <w:p>
      <w:pPr>
        <w:keepNext/>
      </w:pPr>
      <w:r>
        <w:rPr>
          <w:b/>
        </w:rPr>
        <w:t>Ограничения:</w:t>
      </w:r>
    </w:p>
    <w:p>
      <w:pPr>
        <w:pStyle w:val="ListBullet"/>
        <w:keepLines/>
      </w:pPr>
      <w:r>
        <w:t>Используется API ЮKassa для приёма СБП; платежи в рублях, только полная предоплата.</w:t>
      </w:r>
    </w:p>
    <w:p>
      <w:pPr>
        <w:pStyle w:val="ListBullet"/>
        <w:keepLines/>
      </w:pPr>
      <w:r>
        <w:t>Обработка подтверждённой оплаты и изменение статуса — не более 60 секунд после получения подтверждения от ЮKassa при штатной доступности API; ожидание действий покупателя и подтверждения банком в этот срок не входит.</w:t>
      </w:r>
    </w:p>
    <w:p>
      <w:pPr>
        <w:pStyle w:val="ListBullet"/>
        <w:keepLines/>
      </w:pPr>
      <w:r>
        <w:t>Заказ создаётся до оплаты в статусе «Ожидает подтверждения»; без подтверждённой оплаты автоматического перехода нет.</w:t>
      </w:r>
    </w:p>
    <w:p>
      <w:pPr>
        <w:pStyle w:val="ListBullet"/>
        <w:keepLines/>
      </w:pPr>
      <w:r>
        <w:t>Технические данные платежей доступны только уполномоченным сотрудникам.</w:t>
      </w:r>
    </w:p>
    <w:p>
      <w:pPr>
        <w:pStyle w:val="Heading2"/>
      </w:pPr>
      <w:r>
        <w:t>11. Ключевые риски верхнего уровня</w:t>
      </w:r>
    </w:p>
    <w:p>
      <w:r>
        <w:t>Задержка договора или доступов ЮKassa — раннее подключение заказчика и разработка на тестовой среде. Потеря или повтор уведомлений — проверка статуса платежа через API, повторная обработка и защита от дубликатов. Несоответствие суммы или доступности товара — фиксация суммы заказа и проверка перед оплатой. Не готова выдача чеков — проверка совместимости до запуска. Незавершённое согласование кассовой инфраструктуры блокирует ввод в эксплуатацию.</w:t>
      </w:r>
    </w:p>
    <w:p>
      <w:pPr>
        <w:pStyle w:val="Heading2"/>
      </w:pPr>
      <w:r>
        <w:t>12. Дата и подписи</w:t>
      </w:r>
    </w:p>
    <w:p>
      <w:r>
        <w:t>Плановая дата утверждения устава: 05.10.2026.</w:t>
      </w:r>
    </w:p>
    <w:p>
      <w:r>
        <w:t>Заказчик/спонсор: генеральный директор ООО «МеталлСнаб» __________________</w:t>
      </w:r>
    </w:p>
    <w:p>
      <w:r>
        <w:t>Руководитель проекта: Иванов Иван Иванович __________________</w:t>
      </w:r>
    </w:p>
    <w:p>
      <w:r>
        <w:t>Подписи в учебном примере не проставлены.</w:t>
      </w:r>
    </w:p>
    <w:sectPr w:rsidR="00FC693F" w:rsidRPr="0006063C" w:rsidSect="00034616">
      <w:footerReference w:type="default" r:id="rId9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255" w:hanging="170"/>
      <w:contextualSpacing/>
    </w:pPr>
    <w:rPr>
      <w:rFonts w:ascii="Times New Roman" w:hAnsi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 проекта автоматизации подтверждения заказов</dc:title>
  <dc:subject/>
  <dc:creator>Алёнушка Александр; Плеханов Максим; Самаркин Сергей; Хожаев Атамырат; Широков Михаил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